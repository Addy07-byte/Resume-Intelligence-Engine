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**[Your Name]**  </w:t>
      </w:r>
    </w:p>
    <w:p>
      <w:r>
        <w:t xml:space="preserve">[Your Address]  </w:t>
      </w:r>
    </w:p>
    <w:p>
      <w:r>
        <w:t xml:space="preserve">[City, State, Zip]  </w:t>
      </w:r>
    </w:p>
    <w:p>
      <w:r>
        <w:t xml:space="preserve">[Your Phone Number]  </w:t>
      </w:r>
    </w:p>
    <w:p>
      <w:r>
        <w:t xml:space="preserve">[Your Email Address]  </w:t>
      </w:r>
    </w:p>
    <w:p>
      <w:r>
        <w:t xml:space="preserve">[LinkedIn Profile]  </w:t>
      </w:r>
    </w:p>
    <w:p/>
    <w:p>
      <w:r>
        <w:t>---</w:t>
      </w:r>
    </w:p>
    <w:p/>
    <w:p>
      <w:r>
        <w:t xml:space="preserve">**Professional Summary**  </w:t>
      </w:r>
    </w:p>
    <w:p>
      <w:r>
        <w:t>AI Engineer with extensive experience in building production-grade RAG systems, LLM applications, and ML models from scratch. Proficient in deploying AI systems on AWS and skilled in programming with Python, SQL, Java, and C++. Passionate about AI and its potential to transform industries by delivering scalable and intelligent solutions.</w:t>
      </w:r>
    </w:p>
    <w:p/>
    <w:p>
      <w:r>
        <w:t>---</w:t>
      </w:r>
    </w:p>
    <w:p/>
    <w:p>
      <w:r>
        <w:t xml:space="preserve">**Work Experience**  </w:t>
      </w:r>
    </w:p>
    <w:p/>
    <w:p>
      <w:r>
        <w:t xml:space="preserve">**AI Engineer**  </w:t>
      </w:r>
    </w:p>
    <w:p>
      <w:r>
        <w:t xml:space="preserve">Tata Consultancy Services (TCS)  </w:t>
      </w:r>
    </w:p>
    <w:p>
      <w:r>
        <w:t xml:space="preserve">[Month, Year] - Present  </w:t>
      </w:r>
    </w:p>
    <w:p/>
    <w:p>
      <w:r>
        <w:t>- Developed and deployed production-grade RAG systems and LLM applications, ensuring high accuracy and reliability in AI solutions.</w:t>
      </w:r>
    </w:p>
    <w:p>
      <w:r>
        <w:t>- Implemented linear regression and gradient descent algorithms using raw NumPy, showcasing technical proficiency and problem-solving skills.</w:t>
      </w:r>
    </w:p>
    <w:p>
      <w:r>
        <w:t>- Deployed AI systems on AWS Bedrock, Lambda, and Streamlit Cloud, demonstrating expertise in cloud-based AI deployment.</w:t>
      </w:r>
    </w:p>
    <w:p>
      <w:r>
        <w:t>- Collaborated with cross-functional teams to deliver AI solutions that align with customer needs and enhance user adoption.</w:t>
      </w:r>
    </w:p>
    <w:p/>
    <w:p>
      <w:r>
        <w:t>---</w:t>
      </w:r>
    </w:p>
    <w:p/>
    <w:p>
      <w:r>
        <w:t xml:space="preserve">**Technical Skills**  </w:t>
      </w:r>
    </w:p>
    <w:p/>
    <w:p>
      <w:r>
        <w:t>- **AI/ML:** Linear Regression, Gradient Descent, NumPy, Scikit-learn, RAG Systems, LangChain, LangGraph, GPT-4o, Embeddings, Vector Search, ChromaDB, LlamaIndex, Hugging Face</w:t>
      </w:r>
    </w:p>
    <w:p>
      <w:r>
        <w:t>- **Programming:** Python, SQL, Java, C++</w:t>
      </w:r>
    </w:p>
    <w:p>
      <w:r>
        <w:t>- **Cloud &amp; DevOps:** AWS (S3, Lambda, CloudFront, Bedrock, EC2, CloudWatch, Route 53), CI/CD, GitHub Actions, Docker</w:t>
      </w:r>
    </w:p>
    <w:p>
      <w:r>
        <w:t>- **Frameworks &amp; Tools:** FastAPI, Streamlit, OpenAI API, PostgreSQL, REST APIs, Git, MLflow</w:t>
      </w:r>
    </w:p>
    <w:p>
      <w:r>
        <w:t>- **Certifications:** AWS Certified Cloud Practitioner</w:t>
      </w:r>
    </w:p>
    <w:p/>
    <w:p>
      <w:r>
        <w:t>---</w:t>
      </w:r>
    </w:p>
    <w:p/>
    <w:p>
      <w:r>
        <w:t xml:space="preserve">**Projects**  </w:t>
      </w:r>
    </w:p>
    <w:p/>
    <w:p>
      <w:r>
        <w:t xml:space="preserve">- **AI Water Usage Estimator v2.0**  </w:t>
      </w:r>
    </w:p>
    <w:p>
      <w:r>
        <w:t xml:space="preserve">  - Utilized Python, NumPy, Streamlit, and OpenAI API to develop an AI-powered water usage estimator, leveraging gradient descent for optimization.</w:t>
      </w:r>
    </w:p>
    <w:p/>
    <w:p>
      <w:r>
        <w:t>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